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2438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2330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Teddy Odhiambo |  0718978721 |  ochiengteddy5@gmail.com</w:t>
      </w:r>
    </w:p>
    <w:p>
      <w:pPr>
        <w:pStyle w:val="Heading1"/>
      </w:pPr>
      <w:r>
        <w:t>About me</w:t>
      </w:r>
    </w:p>
    <w:p>
      <w:r>
        <w:t xml:space="preserve"> I love coding, I also love a good adventure. I love python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 Swissport Kenya Ltd </w:t>
      </w:r>
      <w:r>
        <w:rPr>
          <w:i/>
        </w:rPr>
        <w:t xml:space="preserve"> 02 August 2018- 11 January 2021</w:t>
        <w:br/>
      </w:r>
      <w:r>
        <w:t xml:space="preserve"> Customer Service Agent</w:t>
      </w:r>
    </w:p>
    <w:p>
      <w:r>
        <w:rPr>
          <w:b/>
        </w:rPr>
        <w:t xml:space="preserve"> UCAHA Youth Organisation </w:t>
      </w:r>
      <w:r>
        <w:rPr>
          <w:i/>
        </w:rPr>
        <w:t xml:space="preserve"> 10 January 2010- 06 September 2014</w:t>
        <w:br/>
      </w:r>
      <w:r>
        <w:t>Outreach Campaing Secretary</w:t>
      </w:r>
    </w:p>
    <w:p>
      <w:r>
        <w:rPr>
          <w:b/>
        </w:rPr>
        <w:t xml:space="preserve"> Nyagweno Supermarket Holdingd </w:t>
      </w:r>
      <w:r>
        <w:rPr>
          <w:i/>
        </w:rPr>
        <w:t xml:space="preserve"> 16 December 2009- 25 February 2011</w:t>
        <w:br/>
      </w:r>
      <w:r>
        <w:t xml:space="preserve"> Cashier</w:t>
      </w:r>
    </w:p>
    <w:p>
      <w:pPr>
        <w:pStyle w:val="Heading1"/>
      </w:pPr>
      <w:r>
        <w:t>My Skills</w:t>
      </w:r>
    </w:p>
    <w:p>
      <w:pPr>
        <w:pStyle w:val="ListBullet"/>
      </w:pPr>
      <w:r>
        <w:t xml:space="preserve"> Python</w:t>
      </w:r>
    </w:p>
    <w:p>
      <w:pPr>
        <w:pStyle w:val="ListBullet"/>
      </w:pPr>
      <w:r>
        <w:t xml:space="preserve"> Communictaion skills both oral and written</w:t>
      </w:r>
    </w:p>
    <w:p>
      <w:pPr>
        <w:pStyle w:val="ListBullet"/>
      </w:pPr>
      <w:r>
        <w:t xml:space="preserve"> Powerpoint</w:t>
      </w:r>
    </w:p>
    <w:p>
      <w:pPr>
        <w:pStyle w:val="ListBullet"/>
      </w:pPr>
      <w:r>
        <w:t xml:space="preserve"> Management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 by Tedido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